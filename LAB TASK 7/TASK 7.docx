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C04F" w14:textId="54D40849" w:rsidR="00D262B3" w:rsidRDefault="00D262B3" w:rsidP="00D262B3">
      <w:pPr>
        <w:pBdr>
          <w:bottom w:val="dotted" w:sz="24" w:space="1" w:color="auto"/>
        </w:pBd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LAB </w:t>
      </w:r>
    </w:p>
    <w:p w14:paraId="1A50803D" w14:textId="6D665EDF" w:rsidR="00D262B3" w:rsidRDefault="00D262B3" w:rsidP="00D262B3">
      <w:pPr>
        <w:pBdr>
          <w:bottom w:val="dotted" w:sz="24" w:space="1" w:color="auto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HAROON CHISHTI</w:t>
      </w:r>
    </w:p>
    <w:p w14:paraId="74CE53DF" w14:textId="240D700E" w:rsidR="00D262B3" w:rsidRDefault="00D262B3" w:rsidP="00D262B3">
      <w:pPr>
        <w:pBdr>
          <w:bottom w:val="dotted" w:sz="24" w:space="1" w:color="auto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151 BSAI-3C</w:t>
      </w:r>
    </w:p>
    <w:p w14:paraId="6DE77C62" w14:textId="77777777" w:rsidR="00D262B3" w:rsidRPr="00D262B3" w:rsidRDefault="00D262B3" w:rsidP="00D262B3">
      <w:pPr>
        <w:pBdr>
          <w:bottom w:val="dotted" w:sz="24" w:space="1" w:color="auto"/>
        </w:pBdr>
        <w:rPr>
          <w:b/>
          <w:bCs/>
          <w:sz w:val="20"/>
          <w:szCs w:val="20"/>
        </w:rPr>
      </w:pPr>
    </w:p>
    <w:p w14:paraId="227E2E42" w14:textId="06D9547C" w:rsidR="00EA1063" w:rsidRPr="00D262B3" w:rsidRDefault="00D262B3" w:rsidP="00D262B3">
      <w:pPr>
        <w:rPr>
          <w:b/>
          <w:bCs/>
          <w:sz w:val="28"/>
          <w:szCs w:val="28"/>
        </w:rPr>
      </w:pPr>
      <w:r w:rsidRPr="00D262B3">
        <w:rPr>
          <w:b/>
          <w:bCs/>
          <w:sz w:val="28"/>
          <w:szCs w:val="28"/>
        </w:rPr>
        <w:t>A* ALGORITHM</w:t>
      </w:r>
    </w:p>
    <w:p w14:paraId="5DC1586E" w14:textId="77777777" w:rsidR="00EA1063" w:rsidRDefault="00000000">
      <w:r>
        <w:t>This document explains the implementation of the A* (A-star) search algorithm, which is a pathfinding and graph traversal algorithm used in AI. It combines the strengths of Dijkstra’s algorithm and Best-First Search by using both the actual cost from the start node and a heuristic estimate to the goal.</w:t>
      </w:r>
    </w:p>
    <w:p w14:paraId="5D6A49DD" w14:textId="77777777" w:rsidR="00EA1063" w:rsidRPr="00D262B3" w:rsidRDefault="00000000" w:rsidP="00D262B3">
      <w:pPr>
        <w:rPr>
          <w:b/>
          <w:bCs/>
        </w:rPr>
      </w:pPr>
      <w:r w:rsidRPr="00D262B3">
        <w:rPr>
          <w:b/>
          <w:bCs/>
        </w:rPr>
        <w:t>1) How A* Works</w:t>
      </w:r>
    </w:p>
    <w:p w14:paraId="51A099F9" w14:textId="77777777" w:rsidR="00EA1063" w:rsidRDefault="00000000">
      <w:r>
        <w:t>• Each node is evaluated by f(n) = g(n) + h(n), where:</w:t>
      </w:r>
      <w:r>
        <w:br/>
        <w:t xml:space="preserve">  - g(n): the cost from the start node to n.</w:t>
      </w:r>
      <w:r>
        <w:br/>
        <w:t xml:space="preserve">  - h(n): the heuristic estimate of the cost from n to the goal.</w:t>
      </w:r>
      <w:r>
        <w:br/>
      </w:r>
      <w:r>
        <w:br/>
        <w:t>• A* keeps two sets:</w:t>
      </w:r>
      <w:r>
        <w:br/>
        <w:t xml:space="preserve">  - open_list: nodes to be explored (frontier).</w:t>
      </w:r>
      <w:r>
        <w:br/>
        <w:t xml:space="preserve">  - closed_list: nodes already explored.</w:t>
      </w:r>
      <w:r>
        <w:br/>
      </w:r>
      <w:r>
        <w:br/>
        <w:t>• At each step, it selects the node with the lowest f(n) from the open list and expands it.</w:t>
      </w:r>
      <w:r>
        <w:br/>
        <w:t>• If the goal node is reached, the path is reconstructed using the parent map.</w:t>
      </w:r>
      <w:r>
        <w:br/>
        <w:t>• If no nodes remain, the algorithm concludes that no path exists.</w:t>
      </w:r>
    </w:p>
    <w:p w14:paraId="02963AE4" w14:textId="4ABE0C4C" w:rsidR="00EA1063" w:rsidRDefault="00EA1063"/>
    <w:sectPr w:rsidR="00EA10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283313">
    <w:abstractNumId w:val="8"/>
  </w:num>
  <w:num w:numId="2" w16cid:durableId="1008799826">
    <w:abstractNumId w:val="6"/>
  </w:num>
  <w:num w:numId="3" w16cid:durableId="661199607">
    <w:abstractNumId w:val="5"/>
  </w:num>
  <w:num w:numId="4" w16cid:durableId="1797479193">
    <w:abstractNumId w:val="4"/>
  </w:num>
  <w:num w:numId="5" w16cid:durableId="2146583623">
    <w:abstractNumId w:val="7"/>
  </w:num>
  <w:num w:numId="6" w16cid:durableId="476647403">
    <w:abstractNumId w:val="3"/>
  </w:num>
  <w:num w:numId="7" w16cid:durableId="1468476792">
    <w:abstractNumId w:val="2"/>
  </w:num>
  <w:num w:numId="8" w16cid:durableId="327025804">
    <w:abstractNumId w:val="1"/>
  </w:num>
  <w:num w:numId="9" w16cid:durableId="886065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13743"/>
    <w:rsid w:val="00B47730"/>
    <w:rsid w:val="00CB0664"/>
    <w:rsid w:val="00D262B3"/>
    <w:rsid w:val="00EA10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48603"/>
  <w14:defaultImageDpi w14:val="300"/>
  <w15:docId w15:val="{3D900ADB-968D-4BF1-B181-A5293672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Haroon Chishti</cp:lastModifiedBy>
  <cp:revision>2</cp:revision>
  <dcterms:created xsi:type="dcterms:W3CDTF">2025-10-13T17:17:00Z</dcterms:created>
  <dcterms:modified xsi:type="dcterms:W3CDTF">2025-10-13T17:17:00Z</dcterms:modified>
  <cp:category/>
</cp:coreProperties>
</file>