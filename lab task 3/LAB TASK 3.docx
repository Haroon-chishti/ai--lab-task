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0899" w14:textId="3B7090C3" w:rsidR="0061252B" w:rsidRDefault="0061252B" w:rsidP="0061252B">
      <w:pPr>
        <w:pStyle w:val="Heading1"/>
        <w:jc w:val="center"/>
      </w:pPr>
      <w:r>
        <w:t>Lab task 3</w:t>
      </w:r>
    </w:p>
    <w:p w14:paraId="65EB1627" w14:textId="38AE5AC6" w:rsidR="0061252B" w:rsidRDefault="0061252B" w:rsidP="0061252B">
      <w:r>
        <w:t xml:space="preserve">HAROON CHISHTI 151 </w:t>
      </w:r>
    </w:p>
    <w:p w14:paraId="2889140D" w14:textId="7647604D" w:rsidR="0061252B" w:rsidRDefault="0061252B" w:rsidP="0061252B">
      <w:pPr>
        <w:pBdr>
          <w:bottom w:val="dotted" w:sz="24" w:space="1" w:color="auto"/>
        </w:pBdr>
      </w:pPr>
      <w:r>
        <w:t>BSAI – 3C</w:t>
      </w:r>
    </w:p>
    <w:p w14:paraId="3DB7F379" w14:textId="559BA2C1" w:rsidR="0061252B" w:rsidRDefault="0061252B">
      <w:r>
        <w:t>REFLEXIVE AGENT TASK</w:t>
      </w:r>
    </w:p>
    <w:p w14:paraId="61E83622" w14:textId="570A359F" w:rsidR="00884501" w:rsidRDefault="00000000">
      <w:r>
        <w:t>Purpose: build a thermostat agent that uses internal state (the previous action per room) to avoid redundant on/off commands.</w:t>
      </w:r>
    </w:p>
    <w:p w14:paraId="247193B7" w14:textId="77777777" w:rsidR="00884501" w:rsidRDefault="00000000">
      <w:pPr>
        <w:pStyle w:val="Heading2"/>
      </w:pPr>
      <w:r>
        <w:t>How it works</w:t>
      </w:r>
    </w:p>
    <w:p w14:paraId="343C9365" w14:textId="77777777" w:rsidR="00884501" w:rsidRDefault="00000000">
      <w:r>
        <w:t>1) The class keeps desired_temperature and a dictionary last_action[room] storing "Turn on heater" or "Turn off heater".</w:t>
      </w:r>
    </w:p>
    <w:p w14:paraId="12EF6136" w14:textId="77777777" w:rsidR="00884501" w:rsidRDefault="00000000">
      <w:r>
        <w:t>2) act(room, current_temperature) decides the needed action from the current percept and compares it with last_action; if it is the same, it returns "No action". Otherwise it updates last_action and returns the new command.</w:t>
      </w:r>
    </w:p>
    <w:p w14:paraId="04710E17" w14:textId="77777777" w:rsidR="00884501" w:rsidRDefault="00000000">
      <w:r>
        <w:t>3) The script runs across multiple rooms, then processes a second round of readings to demonstrate memory preventing repeated commands.</w:t>
      </w:r>
    </w:p>
    <w:p w14:paraId="3D76B6F9" w14:textId="4EBFA3ED" w:rsidR="00884501" w:rsidRDefault="00884501" w:rsidP="0061252B"/>
    <w:sectPr w:rsidR="008845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447619">
    <w:abstractNumId w:val="8"/>
  </w:num>
  <w:num w:numId="2" w16cid:durableId="156455705">
    <w:abstractNumId w:val="6"/>
  </w:num>
  <w:num w:numId="3" w16cid:durableId="1651787523">
    <w:abstractNumId w:val="5"/>
  </w:num>
  <w:num w:numId="4" w16cid:durableId="337928941">
    <w:abstractNumId w:val="4"/>
  </w:num>
  <w:num w:numId="5" w16cid:durableId="637538729">
    <w:abstractNumId w:val="7"/>
  </w:num>
  <w:num w:numId="6" w16cid:durableId="649792953">
    <w:abstractNumId w:val="3"/>
  </w:num>
  <w:num w:numId="7" w16cid:durableId="287516944">
    <w:abstractNumId w:val="2"/>
  </w:num>
  <w:num w:numId="8" w16cid:durableId="584534984">
    <w:abstractNumId w:val="1"/>
  </w:num>
  <w:num w:numId="9" w16cid:durableId="157994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998"/>
    <w:rsid w:val="0029639D"/>
    <w:rsid w:val="00326F90"/>
    <w:rsid w:val="0061252B"/>
    <w:rsid w:val="008845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3C9F3"/>
  <w14:defaultImageDpi w14:val="300"/>
  <w15:docId w15:val="{59BF7EDC-CC6D-4CC5-87C8-D71DA3BB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Chishti</cp:lastModifiedBy>
  <cp:revision>2</cp:revision>
  <dcterms:created xsi:type="dcterms:W3CDTF">2025-10-13T16:17:00Z</dcterms:created>
  <dcterms:modified xsi:type="dcterms:W3CDTF">2025-10-13T16:17:00Z</dcterms:modified>
  <cp:category/>
</cp:coreProperties>
</file>