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B77A3" w14:textId="39B3B30D" w:rsidR="00B934A5" w:rsidRDefault="00B934A5" w:rsidP="00B934A5">
      <w:pPr>
        <w:jc w:val="center"/>
        <w:rPr>
          <w:b/>
          <w:bCs/>
          <w:sz w:val="32"/>
          <w:szCs w:val="32"/>
        </w:rPr>
      </w:pPr>
      <w:r>
        <w:rPr>
          <w:b/>
          <w:bCs/>
          <w:sz w:val="32"/>
          <w:szCs w:val="32"/>
        </w:rPr>
        <w:t>Ai Lab</w:t>
      </w:r>
    </w:p>
    <w:p w14:paraId="7D0443CC" w14:textId="6A889F3B" w:rsidR="00B934A5" w:rsidRDefault="00B934A5" w:rsidP="00B934A5">
      <w:pPr>
        <w:rPr>
          <w:sz w:val="24"/>
          <w:szCs w:val="24"/>
        </w:rPr>
      </w:pPr>
      <w:r>
        <w:rPr>
          <w:sz w:val="24"/>
          <w:szCs w:val="24"/>
        </w:rPr>
        <w:t>HAROON CHISHTI</w:t>
      </w:r>
    </w:p>
    <w:p w14:paraId="53081800" w14:textId="7386A97D" w:rsidR="00B934A5" w:rsidRDefault="00B934A5" w:rsidP="00B934A5">
      <w:pPr>
        <w:pBdr>
          <w:bottom w:val="dotted" w:sz="24" w:space="1" w:color="auto"/>
        </w:pBdr>
        <w:rPr>
          <w:sz w:val="24"/>
          <w:szCs w:val="24"/>
        </w:rPr>
      </w:pPr>
      <w:r>
        <w:rPr>
          <w:sz w:val="24"/>
          <w:szCs w:val="24"/>
        </w:rPr>
        <w:t>151 BSAI-3C</w:t>
      </w:r>
    </w:p>
    <w:p w14:paraId="08D98292" w14:textId="0A35C059" w:rsidR="00CF284A" w:rsidRDefault="00B934A5">
      <w:r w:rsidRPr="00B934A5">
        <w:rPr>
          <w:b/>
          <w:bCs/>
          <w:sz w:val="28"/>
          <w:szCs w:val="28"/>
        </w:rPr>
        <w:t xml:space="preserve">TASK </w:t>
      </w:r>
      <w:proofErr w:type="gramStart"/>
      <w:r w:rsidRPr="00B934A5">
        <w:rPr>
          <w:b/>
          <w:bCs/>
          <w:sz w:val="28"/>
          <w:szCs w:val="28"/>
        </w:rPr>
        <w:t xml:space="preserve">6 </w:t>
      </w:r>
      <w:r>
        <w:t>:</w:t>
      </w:r>
      <w:proofErr w:type="gramEnd"/>
      <w:r>
        <w:t xml:space="preserve"> </w:t>
      </w:r>
      <w:r w:rsidR="00000000">
        <w:br/>
      </w:r>
      <w:r>
        <w:t>/</w:t>
      </w:r>
      <w:r w:rsidR="00000000">
        <w:t xml:space="preserve"> Breadth-First Search (BFS) without Queue/Node</w:t>
      </w:r>
      <w:r w:rsidR="00000000">
        <w:br/>
      </w:r>
      <w:r>
        <w:t>/</w:t>
      </w:r>
      <w:r w:rsidR="00000000">
        <w:t>. BFS with Queue and Node class.</w:t>
      </w:r>
      <w:r w:rsidR="00000000">
        <w:br/>
      </w:r>
      <w:r w:rsidR="00000000">
        <w:br/>
        <w:t>Each section below walks through what the code is doing.</w:t>
      </w:r>
    </w:p>
    <w:p w14:paraId="60197E4E" w14:textId="2A8FC983" w:rsidR="00CF284A" w:rsidRPr="00B934A5" w:rsidRDefault="00B934A5" w:rsidP="00B934A5">
      <w:pPr>
        <w:rPr>
          <w:b/>
          <w:bCs/>
        </w:rPr>
      </w:pPr>
      <w:r>
        <w:rPr>
          <w:b/>
          <w:bCs/>
        </w:rPr>
        <w:t>1</w:t>
      </w:r>
      <w:r w:rsidR="00000000" w:rsidRPr="00B934A5">
        <w:rPr>
          <w:b/>
          <w:bCs/>
        </w:rPr>
        <w:t>) BFS without Queue &amp; Node</w:t>
      </w:r>
    </w:p>
    <w:p w14:paraId="4D0F5D83" w14:textId="77777777" w:rsidR="00CF284A" w:rsidRDefault="00000000">
      <w:r>
        <w:t>This version of BFS avoids using a queue or a Node class. Instead, it uses lists to track the current 'frontier' (nodes at the current level) and the next frontier. It continues expanding level by level until no more nodes are left.</w:t>
      </w:r>
    </w:p>
    <w:p w14:paraId="618348FF" w14:textId="77777777" w:rsidR="00CF284A" w:rsidRDefault="00000000">
      <w:r>
        <w:t>• `frontier` stores nodes to be visited.</w:t>
      </w:r>
      <w:r>
        <w:br/>
        <w:t>• For each node, if it hasn't been visited, it is added to `visited` and its children are added to the new frontier.</w:t>
      </w:r>
      <w:r>
        <w:br/>
        <w:t>• This process repeats until there are no new nodes.</w:t>
      </w:r>
    </w:p>
    <w:p w14:paraId="230C9E1F" w14:textId="682C8DAF" w:rsidR="00CF284A" w:rsidRPr="00B934A5" w:rsidRDefault="00B934A5" w:rsidP="00B934A5">
      <w:pPr>
        <w:rPr>
          <w:b/>
          <w:bCs/>
        </w:rPr>
      </w:pPr>
      <w:r>
        <w:rPr>
          <w:b/>
          <w:bCs/>
        </w:rPr>
        <w:t>2</w:t>
      </w:r>
      <w:r w:rsidR="00000000" w:rsidRPr="00B934A5">
        <w:rPr>
          <w:b/>
          <w:bCs/>
        </w:rPr>
        <w:t>) BFS with Queue &amp; Node</w:t>
      </w:r>
    </w:p>
    <w:p w14:paraId="361AC003" w14:textId="77777777" w:rsidR="00CF284A" w:rsidRDefault="00000000">
      <w:r>
        <w:t>This BFS uses a `Node` class to represent each state and a queue (FIFO) to manage the order of exploration. It is a more object-oriented approach and closer to how BFS is typically implemented in AI search problems.</w:t>
      </w:r>
    </w:p>
    <w:p w14:paraId="3B450822" w14:textId="77777777" w:rsidR="00CF284A" w:rsidRDefault="00000000">
      <w:r>
        <w:t>• A `Node` object contains the state and its children.</w:t>
      </w:r>
      <w:r>
        <w:br/>
        <w:t>• The queue ensures nodes are explored level by level.</w:t>
      </w:r>
      <w:r>
        <w:br/>
        <w:t>• Each visited node is added to the `visited` list and its children are enqueued.</w:t>
      </w:r>
    </w:p>
    <w:p w14:paraId="138EF0BE" w14:textId="671A63B5" w:rsidR="00CF284A" w:rsidRDefault="00CF284A"/>
    <w:sectPr w:rsidR="00CF28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3521614">
    <w:abstractNumId w:val="8"/>
  </w:num>
  <w:num w:numId="2" w16cid:durableId="1566380148">
    <w:abstractNumId w:val="6"/>
  </w:num>
  <w:num w:numId="3" w16cid:durableId="1006904145">
    <w:abstractNumId w:val="5"/>
  </w:num>
  <w:num w:numId="4" w16cid:durableId="766460699">
    <w:abstractNumId w:val="4"/>
  </w:num>
  <w:num w:numId="5" w16cid:durableId="1391927018">
    <w:abstractNumId w:val="7"/>
  </w:num>
  <w:num w:numId="6" w16cid:durableId="1352687538">
    <w:abstractNumId w:val="3"/>
  </w:num>
  <w:num w:numId="7" w16cid:durableId="1225025158">
    <w:abstractNumId w:val="2"/>
  </w:num>
  <w:num w:numId="8" w16cid:durableId="149685700">
    <w:abstractNumId w:val="1"/>
  </w:num>
  <w:num w:numId="9" w16cid:durableId="1910578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934A5"/>
    <w:rsid w:val="00C1704F"/>
    <w:rsid w:val="00CB0664"/>
    <w:rsid w:val="00CF28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B817A"/>
  <w14:defaultImageDpi w14:val="300"/>
  <w15:docId w15:val="{4BFEAF5A-A68D-430F-A548-B958483F5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Haroon Chishti</cp:lastModifiedBy>
  <cp:revision>2</cp:revision>
  <dcterms:created xsi:type="dcterms:W3CDTF">2025-10-13T17:10:00Z</dcterms:created>
  <dcterms:modified xsi:type="dcterms:W3CDTF">2025-10-13T17:10:00Z</dcterms:modified>
  <cp:category/>
</cp:coreProperties>
</file>