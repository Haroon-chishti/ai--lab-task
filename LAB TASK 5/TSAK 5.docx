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910FE" w14:textId="1916E641" w:rsidR="00E404C8" w:rsidRDefault="00E404C8" w:rsidP="00E404C8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AI LAB</w:t>
      </w:r>
    </w:p>
    <w:p w14:paraId="7B168EEA" w14:textId="1373BE1B" w:rsidR="00E404C8" w:rsidRDefault="00E404C8" w:rsidP="00E404C8">
      <w:pPr>
        <w:rPr>
          <w:sz w:val="24"/>
          <w:szCs w:val="24"/>
        </w:rPr>
      </w:pPr>
      <w:r>
        <w:rPr>
          <w:sz w:val="24"/>
          <w:szCs w:val="24"/>
        </w:rPr>
        <w:t>HAROON CHISHTI</w:t>
      </w:r>
    </w:p>
    <w:p w14:paraId="6A67D3C3" w14:textId="049066C0" w:rsidR="00E404C8" w:rsidRDefault="00E404C8" w:rsidP="00E404C8">
      <w:pPr>
        <w:pBdr>
          <w:bottom w:val="dotted" w:sz="24" w:space="1" w:color="auto"/>
        </w:pBdr>
        <w:rPr>
          <w:sz w:val="24"/>
          <w:szCs w:val="24"/>
        </w:rPr>
      </w:pPr>
      <w:r>
        <w:rPr>
          <w:sz w:val="24"/>
          <w:szCs w:val="24"/>
        </w:rPr>
        <w:t>151 BSAI-3C</w:t>
      </w:r>
    </w:p>
    <w:p w14:paraId="23E454BB" w14:textId="4F7DE665" w:rsidR="00E404C8" w:rsidRPr="00E404C8" w:rsidRDefault="00E404C8" w:rsidP="00E404C8">
      <w:pPr>
        <w:rPr>
          <w:b/>
          <w:bCs/>
          <w:sz w:val="36"/>
          <w:szCs w:val="36"/>
        </w:rPr>
      </w:pPr>
      <w:r w:rsidRPr="00E404C8">
        <w:rPr>
          <w:b/>
          <w:bCs/>
          <w:sz w:val="36"/>
          <w:szCs w:val="36"/>
        </w:rPr>
        <w:t>TASK 5:</w:t>
      </w:r>
    </w:p>
    <w:p w14:paraId="1C2DF1FD" w14:textId="77777777" w:rsidR="00E46030" w:rsidRDefault="00000000" w:rsidP="00E404C8">
      <w:r>
        <w:t>Part 1 builds a graph of Node objects and performs Depth-First Search using an explicit stack to control traversal (LIFO).</w:t>
      </w:r>
    </w:p>
    <w:p w14:paraId="29A931E1" w14:textId="77777777" w:rsidR="00E46030" w:rsidRDefault="00000000" w:rsidP="00E404C8">
      <w:r>
        <w:t>Part 2 defines a binary tree node and implements DFS-based traversals iteratively: preorder, inorder, and postorder using a stack (no recursion).</w:t>
      </w:r>
    </w:p>
    <w:p w14:paraId="5AEB5CB4" w14:textId="77777777" w:rsidR="00E46030" w:rsidRDefault="00000000" w:rsidP="00E404C8">
      <w:r>
        <w:t>Key Ideas</w:t>
      </w:r>
    </w:p>
    <w:p w14:paraId="125048AC" w14:textId="77777777" w:rsidR="00E46030" w:rsidRDefault="00000000" w:rsidP="00E404C8">
      <w:r>
        <w:t>• Graph DFS: push start node, pop/process, push neighbors; visited prevents repeats; reversing neighbors preserves natural left-to-right order when using a stack.</w:t>
      </w:r>
    </w:p>
    <w:p w14:paraId="2D00BBD0" w14:textId="77777777" w:rsidR="00E46030" w:rsidRDefault="00000000" w:rsidP="00E404C8">
      <w:r>
        <w:t>• Tree traversals: preorder processes node before children; inorder processes left, node, right; postorder processes children before node using a single-stack last-visited pointer.</w:t>
      </w:r>
    </w:p>
    <w:p w14:paraId="6455094D" w14:textId="023A4DA0" w:rsidR="00E46030" w:rsidRDefault="00E46030" w:rsidP="00E404C8"/>
    <w:sectPr w:rsidR="00E460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8440714">
    <w:abstractNumId w:val="8"/>
  </w:num>
  <w:num w:numId="2" w16cid:durableId="1760518987">
    <w:abstractNumId w:val="6"/>
  </w:num>
  <w:num w:numId="3" w16cid:durableId="314795170">
    <w:abstractNumId w:val="5"/>
  </w:num>
  <w:num w:numId="4" w16cid:durableId="1831167194">
    <w:abstractNumId w:val="4"/>
  </w:num>
  <w:num w:numId="5" w16cid:durableId="313222387">
    <w:abstractNumId w:val="7"/>
  </w:num>
  <w:num w:numId="6" w16cid:durableId="70586935">
    <w:abstractNumId w:val="3"/>
  </w:num>
  <w:num w:numId="7" w16cid:durableId="626083996">
    <w:abstractNumId w:val="2"/>
  </w:num>
  <w:num w:numId="8" w16cid:durableId="199979929">
    <w:abstractNumId w:val="1"/>
  </w:num>
  <w:num w:numId="9" w16cid:durableId="1572157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02B57"/>
    <w:rsid w:val="00AA1D8D"/>
    <w:rsid w:val="00B47730"/>
    <w:rsid w:val="00CB0664"/>
    <w:rsid w:val="00E404C8"/>
    <w:rsid w:val="00E460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3FAE8F"/>
  <w14:defaultImageDpi w14:val="300"/>
  <w15:docId w15:val="{010AD355-B250-4536-B789-81A57351C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Haroon Chishti</cp:lastModifiedBy>
  <cp:revision>2</cp:revision>
  <dcterms:created xsi:type="dcterms:W3CDTF">2025-10-13T16:56:00Z</dcterms:created>
  <dcterms:modified xsi:type="dcterms:W3CDTF">2025-10-13T16:56:00Z</dcterms:modified>
  <cp:category/>
</cp:coreProperties>
</file>